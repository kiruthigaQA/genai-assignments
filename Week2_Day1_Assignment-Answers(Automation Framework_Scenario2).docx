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Automation Framework - Retail E-commerce</w:t>
      </w:r>
    </w:p>
    <w:p>
      <w:pPr>
        <w:pStyle w:val="Heading1"/>
      </w:pPr>
      <w:r>
        <w:t>1. Framework Overview</w:t>
      </w:r>
    </w:p>
    <w:p>
      <w:pPr>
        <w:pStyle w:val="ListBullet"/>
      </w:pPr>
      <w:r>
        <w:t>Hybrid BDD Automation Framework using:</w:t>
      </w:r>
    </w:p>
    <w:p>
      <w:pPr>
        <w:pStyle w:val="ListBullet"/>
      </w:pPr>
      <w:r>
        <w:t>Selenium + Java (UI Automation)</w:t>
      </w:r>
    </w:p>
    <w:p>
      <w:pPr>
        <w:pStyle w:val="ListBullet"/>
      </w:pPr>
      <w:r>
        <w:t>REST Assured (API Automation)</w:t>
      </w:r>
    </w:p>
    <w:p>
      <w:pPr>
        <w:pStyle w:val="ListBullet"/>
      </w:pPr>
      <w:r>
        <w:t>Cucumber + TestNG (BDD + Execution)</w:t>
      </w:r>
    </w:p>
    <w:p>
      <w:pPr>
        <w:pStyle w:val="ListBullet"/>
      </w:pPr>
      <w:r>
        <w:t>Jenkins (CI/CD)</w:t>
      </w:r>
    </w:p>
    <w:p>
      <w:pPr>
        <w:pStyle w:val="ListBullet"/>
      </w:pPr>
      <w:r>
        <w:t>Allure Reports (Reporting)</w:t>
      </w:r>
    </w:p>
    <w:p>
      <w:pPr>
        <w:pStyle w:val="ListBullet"/>
      </w:pPr>
      <w:r>
        <w:t>Log4j (Logging)</w:t>
      </w:r>
    </w:p>
    <w:p>
      <w:pPr>
        <w:pStyle w:val="Heading1"/>
      </w:pPr>
      <w:r>
        <w:t>2. Folder Structure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Base classes, config, driver, utilities</w:t>
            </w:r>
          </w:p>
        </w:tc>
      </w:tr>
      <w:tr>
        <w:tc>
          <w:tcPr>
            <w:tcW w:type="dxa" w:w="4320"/>
          </w:tcPr>
          <w:p>
            <w:r>
              <w:t>pages</w:t>
            </w:r>
          </w:p>
        </w:tc>
        <w:tc>
          <w:tcPr>
            <w:tcW w:type="dxa" w:w="4320"/>
          </w:tcPr>
          <w:p>
            <w:r>
              <w:t>Page Object Model classes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API client, endpoints, payloads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DB connection and queries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Excel reader and data provider</w:t>
            </w:r>
          </w:p>
        </w:tc>
      </w:tr>
      <w:tr>
        <w:tc>
          <w:tcPr>
            <w:tcW w:type="dxa" w:w="4320"/>
          </w:tcPr>
          <w:p>
            <w:r>
              <w:t>stepdefinitions</w:t>
            </w:r>
          </w:p>
        </w:tc>
        <w:tc>
          <w:tcPr>
            <w:tcW w:type="dxa" w:w="4320"/>
          </w:tcPr>
          <w:p>
            <w:r>
              <w:t>Cucumber step definitions</w:t>
            </w:r>
          </w:p>
        </w:tc>
      </w:tr>
      <w:tr>
        <w:tc>
          <w:tcPr>
            <w:tcW w:type="dxa" w:w="4320"/>
          </w:tcPr>
          <w:p>
            <w:r>
              <w:t>runners</w:t>
            </w:r>
          </w:p>
        </w:tc>
        <w:tc>
          <w:tcPr>
            <w:tcW w:type="dxa" w:w="4320"/>
          </w:tcPr>
          <w:p>
            <w:r>
              <w:t>TestNG runners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Cucumber feature files</w:t>
            </w:r>
          </w:p>
        </w:tc>
      </w:tr>
      <w:tr>
        <w:tc>
          <w:tcPr>
            <w:tcW w:type="dxa" w:w="4320"/>
          </w:tcPr>
          <w:p>
            <w:r>
              <w:t>config</w:t>
            </w:r>
          </w:p>
        </w:tc>
        <w:tc>
          <w:tcPr>
            <w:tcW w:type="dxa" w:w="4320"/>
          </w:tcPr>
          <w:p>
            <w:r>
              <w:t>Environment configs (dev, qa, prod)</w:t>
            </w:r>
          </w:p>
        </w:tc>
      </w:tr>
      <w:tr>
        <w:tc>
          <w:tcPr>
            <w:tcW w:type="dxa" w:w="4320"/>
          </w:tcPr>
          <w:p>
            <w:r>
              <w:t>reports/logs</w:t>
            </w:r>
          </w:p>
        </w:tc>
        <w:tc>
          <w:tcPr>
            <w:tcW w:type="dxa" w:w="4320"/>
          </w:tcPr>
          <w:p>
            <w:r>
              <w:t>Execution reports and logs</w:t>
            </w:r>
          </w:p>
        </w:tc>
      </w:tr>
    </w:tbl>
    <w:p>
      <w:pPr>
        <w:pStyle w:val="Heading1"/>
      </w:pPr>
      <w:r>
        <w:t>3. Test Types</w:t>
      </w:r>
    </w:p>
    <w:p>
      <w:pPr>
        <w:pStyle w:val="ListBullet"/>
      </w:pPr>
      <w:r>
        <w:t>UI Testing (Selenium)</w:t>
      </w:r>
    </w:p>
    <w:p>
      <w:pPr>
        <w:pStyle w:val="ListBullet"/>
      </w:pPr>
      <w:r>
        <w:t>API Testing (REST Assured)</w:t>
      </w:r>
    </w:p>
    <w:p>
      <w:pPr>
        <w:pStyle w:val="ListBullet"/>
      </w:pPr>
      <w:r>
        <w:t>Integration Testing (UI + API + DB)</w:t>
      </w:r>
    </w:p>
    <w:p>
      <w:pPr>
        <w:pStyle w:val="ListBullet"/>
      </w:pPr>
      <w:r>
        <w:t>Performance Testing (JMeter/Gatling)</w:t>
      </w:r>
    </w:p>
    <w:p>
      <w:pPr>
        <w:pStyle w:val="ListBullet"/>
      </w:pPr>
      <w:r>
        <w:t>Security Testing (Authentication validation)</w:t>
      </w:r>
    </w:p>
    <w:p>
      <w:pPr>
        <w:pStyle w:val="Heading1"/>
      </w:pPr>
      <w:r>
        <w:t>4. Design Patterns</w:t>
      </w:r>
    </w:p>
    <w:p>
      <w:pPr>
        <w:pStyle w:val="ListBullet"/>
      </w:pPr>
      <w:r>
        <w:t>Page Object Model</w:t>
      </w:r>
    </w:p>
    <w:p>
      <w:pPr>
        <w:pStyle w:val="ListBullet"/>
      </w:pPr>
      <w:r>
        <w:t>Factory Pattern</w:t>
      </w:r>
    </w:p>
    <w:p>
      <w:pPr>
        <w:pStyle w:val="ListBullet"/>
      </w:pPr>
      <w:r>
        <w:t>Singleton Pattern</w:t>
      </w:r>
    </w:p>
    <w:p>
      <w:pPr>
        <w:pStyle w:val="ListBullet"/>
      </w:pPr>
      <w:r>
        <w:t>Data Provider Pattern</w:t>
      </w:r>
    </w:p>
    <w:p>
      <w:pPr>
        <w:pStyle w:val="ListBullet"/>
      </w:pPr>
      <w:r>
        <w:t>Builder Pattern</w:t>
      </w:r>
    </w:p>
    <w:p>
      <w:pPr>
        <w:pStyle w:val="Heading1"/>
      </w:pPr>
      <w:r>
        <w:t>5. Test Data Management</w:t>
      </w:r>
    </w:p>
    <w:p>
      <w:pPr>
        <w:pStyle w:val="ListBullet"/>
      </w:pPr>
      <w:r>
        <w:t>Excel using Apache POI</w:t>
      </w:r>
    </w:p>
    <w:p>
      <w:pPr>
        <w:pStyle w:val="ListBullet"/>
      </w:pPr>
      <w:r>
        <w:t>Database validation using Oracle</w:t>
      </w:r>
    </w:p>
    <w:p>
      <w:pPr>
        <w:pStyle w:val="ListBullet"/>
      </w:pPr>
      <w:r>
        <w:t>Separation of test data and logic</w:t>
      </w:r>
    </w:p>
    <w:p>
      <w:pPr>
        <w:pStyle w:val="Heading1"/>
      </w:pPr>
      <w:r>
        <w:t>6. Reporting &amp; Logging</w:t>
      </w:r>
    </w:p>
    <w:p>
      <w:pPr>
        <w:pStyle w:val="ListBullet"/>
      </w:pPr>
      <w:r>
        <w:t>Allure Reports (step-level reporting, screenshots)</w:t>
      </w:r>
    </w:p>
    <w:p>
      <w:pPr>
        <w:pStyle w:val="ListBullet"/>
      </w:pPr>
      <w:r>
        <w:t>Log4j (info, debug, error logs)</w:t>
      </w:r>
    </w:p>
    <w:p>
      <w:pPr>
        <w:pStyle w:val="Heading1"/>
      </w:pPr>
      <w:r>
        <w:t>7. CI/CD Integration (Jenkins)</w:t>
      </w:r>
    </w:p>
    <w:p>
      <w:pPr>
        <w:pStyle w:val="ListNumber"/>
      </w:pPr>
      <w:r>
        <w:t>Pull code from Git</w:t>
      </w:r>
    </w:p>
    <w:p>
      <w:pPr>
        <w:pStyle w:val="ListNumber"/>
      </w:pPr>
      <w:r>
        <w:t>Build using Maven</w:t>
      </w:r>
    </w:p>
    <w:p>
      <w:pPr>
        <w:pStyle w:val="ListNumber"/>
      </w:pPr>
      <w:r>
        <w:t>Execute tests</w:t>
      </w:r>
    </w:p>
    <w:p>
      <w:pPr>
        <w:pStyle w:val="ListNumber"/>
      </w:pPr>
      <w:r>
        <w:t>Parallel execution</w:t>
      </w:r>
    </w:p>
    <w:p>
      <w:pPr>
        <w:pStyle w:val="ListNumber"/>
      </w:pPr>
      <w:r>
        <w:t>Generate Allure report</w:t>
      </w:r>
    </w:p>
    <w:p>
      <w:pPr>
        <w:pStyle w:val="ListNumber"/>
      </w:pPr>
      <w:r>
        <w:t>Publish results</w:t>
      </w:r>
    </w:p>
    <w:p>
      <w:pPr>
        <w:pStyle w:val="Heading1"/>
      </w:pPr>
      <w:r>
        <w:t>8. Parallel Execution</w:t>
      </w:r>
    </w:p>
    <w:p>
      <w:pPr>
        <w:pStyle w:val="ListBullet"/>
      </w:pPr>
      <w:r>
        <w:t>Configured using TestNG with thread-count for faster execution.</w:t>
      </w:r>
    </w:p>
    <w:p>
      <w:pPr>
        <w:pStyle w:val="Heading1"/>
      </w:pPr>
      <w:r>
        <w:t>9. Reusability &amp; Maintainability</w:t>
      </w:r>
    </w:p>
    <w:p>
      <w:pPr>
        <w:pStyle w:val="ListBullet"/>
      </w:pPr>
      <w:r>
        <w:t>Modular design</w:t>
      </w:r>
    </w:p>
    <w:p>
      <w:pPr>
        <w:pStyle w:val="ListBullet"/>
      </w:pPr>
      <w:r>
        <w:t>Reusable utilities</w:t>
      </w:r>
    </w:p>
    <w:p>
      <w:pPr>
        <w:pStyle w:val="ListBullet"/>
      </w:pPr>
      <w:r>
        <w:t>Config-driven execution</w:t>
      </w:r>
    </w:p>
    <w:p>
      <w:pPr>
        <w:pStyle w:val="ListBullet"/>
      </w:pPr>
      <w:r>
        <w:t>Clean separation of concerns</w:t>
      </w:r>
    </w:p>
    <w:p>
      <w:pPr>
        <w:pStyle w:val="Heading1"/>
      </w:pPr>
      <w:r>
        <w:t>10. Advanced Features</w:t>
      </w:r>
    </w:p>
    <w:p>
      <w:pPr>
        <w:pStyle w:val="ListBullet"/>
      </w:pPr>
      <w:r>
        <w:t>Retry failed tests</w:t>
      </w:r>
    </w:p>
    <w:p>
      <w:pPr>
        <w:pStyle w:val="ListBullet"/>
      </w:pPr>
      <w:r>
        <w:t>Screenshot capture</w:t>
      </w:r>
    </w:p>
    <w:p>
      <w:pPr>
        <w:pStyle w:val="ListBullet"/>
      </w:pPr>
      <w:r>
        <w:t>Tag-based execution</w:t>
      </w:r>
    </w:p>
    <w:p>
      <w:pPr>
        <w:pStyle w:val="ListBullet"/>
      </w:pPr>
      <w:r>
        <w:t>Environment switching</w:t>
      </w:r>
    </w:p>
    <w:p>
      <w:pPr>
        <w:pStyle w:val="ListBullet"/>
      </w:pPr>
      <w:r>
        <w:t>Docker support (optional)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